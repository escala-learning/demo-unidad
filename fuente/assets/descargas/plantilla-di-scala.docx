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03B96"/>
        </w:rPr>
        <w:t>Plantilla de diseño instruccional · Scala Learning</w:t>
      </w:r>
    </w:p>
    <w:p>
      <w:r>
        <w:rPr>
          <w:i/>
          <w:color w:val="5C6280"/>
          <w:sz w:val="20"/>
        </w:rPr>
        <w:t>Un bloque por componente del catálogo. Copia el bloque que necesites en el documento de la unidad, en el lugar donde va, y rellena sus campos. El nombre del componente en una línea propia es la marca que producción lee. Los límites de palabras son recomendaciones para que la pieza se lea bien en pantalla; el texto se respeta íntegro.</w:t>
      </w:r>
    </w:p>
    <w:p>
      <w:r>
        <w:rPr>
          <w:i/>
          <w:color w:val="5C6280"/>
          <w:sz w:val="20"/>
        </w:rPr>
        <w:t>Convención: lo que va entre corchetes se reemplaza; lo que está en gris es la guía y se borra.</w:t>
      </w:r>
    </w:p>
    <w:p>
      <w:pPr>
        <w:pStyle w:val="Heading1"/>
      </w:pPr>
      <w:r>
        <w:rPr>
          <w:color w:val="503B96"/>
        </w:rPr>
        <w:t>Estructura de la unidad</w:t>
      </w:r>
    </w:p>
    <w:p>
      <w:r>
        <w:rPr>
          <w:b/>
          <w:color w:val="503B96"/>
          <w:sz w:val="24"/>
        </w:rPr>
        <w:t>Portada:</w:t>
      </w:r>
      <w:r>
        <w:t xml:space="preserve"> [título del bloque]</w:t>
      </w:r>
    </w:p>
    <w:p>
      <w:r>
        <w:rPr>
          <w:b/>
          <w:color w:val="7A5A0C"/>
        </w:rPr>
        <w:t xml:space="preserve">Título de la unidad: </w:t>
      </w:r>
      <w:r>
        <w:rPr>
          <w:color w:val="5C6280"/>
        </w:rPr>
        <w:t>hasta 8 palabras</w:t>
      </w:r>
    </w:p>
    <w:p>
      <w:r>
        <w:rPr>
          <w:b/>
          <w:color w:val="7A5A0C"/>
        </w:rPr>
        <w:t xml:space="preserve">Subtítulo: </w:t>
      </w:r>
      <w:r>
        <w:rPr>
          <w:color w:val="5C6280"/>
        </w:rPr>
        <w:t>nombre del curso o línea, hasta 8 palabras</w:t>
      </w:r>
    </w:p>
    <w:p>
      <w:r>
        <w:rPr>
          <w:b/>
          <w:color w:val="7A5A0C"/>
        </w:rPr>
        <w:t xml:space="preserve">Frase de portada: </w:t>
      </w:r>
      <w:r>
        <w:rPr>
          <w:color w:val="5C6280"/>
        </w:rPr>
        <w:t>1 o 2 frases, hasta 30 palabras</w:t>
      </w:r>
    </w:p>
    <w:p>
      <w:r>
        <w:rPr>
          <w:b/>
          <w:color w:val="7A5A0C"/>
        </w:rPr>
        <w:t xml:space="preserve">Fotografía: </w:t>
      </w:r>
      <w:r>
        <w:rPr>
          <w:color w:val="5C6280"/>
        </w:rPr>
        <w:t>descripción de la escena para diseño gráfico, en clave alta</w:t>
      </w:r>
    </w:p>
    <w:p/>
    <w:p>
      <w:r>
        <w:rPr>
          <w:b/>
          <w:color w:val="503B96"/>
          <w:sz w:val="24"/>
        </w:rPr>
        <w:t>Objetivo de la unidad:</w:t>
      </w:r>
      <w:r>
        <w:t xml:space="preserve"> [título del bloque]</w:t>
      </w:r>
    </w:p>
    <w:p>
      <w:r>
        <w:rPr>
          <w:b/>
          <w:color w:val="7A5A0C"/>
        </w:rPr>
        <w:t xml:space="preserve">Objetivo: </w:t>
      </w:r>
      <w:r>
        <w:rPr>
          <w:color w:val="5C6280"/>
        </w:rPr>
        <w:t>literal, 1 párrafo, hasta 60 palabras</w:t>
      </w:r>
    </w:p>
    <w:p/>
    <w:p>
      <w:r>
        <w:rPr>
          <w:b/>
          <w:color w:val="503B96"/>
          <w:sz w:val="24"/>
        </w:rPr>
        <w:t>Introducción:</w:t>
      </w:r>
      <w:r>
        <w:t xml:space="preserve"> [título del bloque]</w:t>
      </w:r>
    </w:p>
    <w:p>
      <w:r>
        <w:rPr>
          <w:b/>
          <w:color w:val="7A5A0C"/>
        </w:rPr>
        <w:t xml:space="preserve">Apertura: </w:t>
      </w:r>
      <w:r>
        <w:rPr>
          <w:color w:val="5C6280"/>
        </w:rPr>
        <w:t>idea o pregunta que enmarca la unidad, 1 a 3 frases, hasta 45 palabras; marcar la frase clave</w:t>
      </w:r>
    </w:p>
    <w:p>
      <w:r>
        <w:rPr>
          <w:b/>
          <w:color w:val="7A5A0C"/>
        </w:rPr>
        <w:t xml:space="preserve">Texto: </w:t>
      </w:r>
      <w:r>
        <w:rPr>
          <w:color w:val="5C6280"/>
        </w:rPr>
        <w:t>los párrafos de la introducción</w:t>
      </w:r>
    </w:p>
    <w:p>
      <w:r>
        <w:rPr>
          <w:b/>
          <w:color w:val="7A5A0C"/>
        </w:rPr>
        <w:t xml:space="preserve">Secciones: </w:t>
      </w:r>
      <w:r>
        <w:rPr>
          <w:color w:val="5C6280"/>
        </w:rPr>
        <w:t>cada subtítulo de la introducción en una línea propia; van como secciones ancladas</w:t>
      </w:r>
    </w:p>
    <w:p/>
    <w:p>
      <w:r>
        <w:rPr>
          <w:b/>
          <w:color w:val="503B96"/>
          <w:sz w:val="24"/>
        </w:rPr>
        <w:t>Tema N:</w:t>
      </w:r>
      <w:r>
        <w:t xml:space="preserve"> [título del bloque]</w:t>
      </w:r>
    </w:p>
    <w:p>
      <w:r>
        <w:rPr>
          <w:b/>
          <w:color w:val="7A5A0C"/>
        </w:rPr>
        <w:t xml:space="preserve">Título del tema: </w:t>
      </w:r>
      <w:r>
        <w:rPr>
          <w:color w:val="5C6280"/>
        </w:rPr>
        <w:t>literal del diseño curricular</w:t>
      </w:r>
    </w:p>
    <w:p>
      <w:r>
        <w:rPr>
          <w:b/>
          <w:color w:val="7A5A0C"/>
        </w:rPr>
        <w:t xml:space="preserve">Entrada: </w:t>
      </w:r>
      <w:r>
        <w:rPr>
          <w:color w:val="5C6280"/>
        </w:rPr>
        <w:t>1 párrafo de hasta 80 palabras</w:t>
      </w:r>
    </w:p>
    <w:p>
      <w:r>
        <w:rPr>
          <w:b/>
          <w:color w:val="7A5A0C"/>
        </w:rPr>
        <w:t xml:space="preserve">Subtemas: </w:t>
      </w:r>
      <w:r>
        <w:rPr>
          <w:color w:val="5C6280"/>
        </w:rPr>
        <w:t>cada uno con su título (será la sección N.1, N.2…) y su texto completo; dentro, los componentes marcados</w:t>
      </w:r>
    </w:p>
    <w:p/>
    <w:p>
      <w:r>
        <w:rPr>
          <w:b/>
          <w:color w:val="503B96"/>
          <w:sz w:val="24"/>
        </w:rPr>
        <w:t>Conclusión:</w:t>
      </w:r>
      <w:r>
        <w:t xml:space="preserve"> [título del bloque]</w:t>
      </w:r>
    </w:p>
    <w:p>
      <w:r>
        <w:rPr>
          <w:b/>
          <w:color w:val="7A5A0C"/>
        </w:rPr>
        <w:t xml:space="preserve">Texto: </w:t>
      </w:r>
      <w:r>
        <w:rPr>
          <w:color w:val="5C6280"/>
        </w:rPr>
        <w:t>remate de la unidad</w:t>
      </w:r>
    </w:p>
    <w:p>
      <w:r>
        <w:rPr>
          <w:b/>
          <w:color w:val="7A5A0C"/>
        </w:rPr>
        <w:t xml:space="preserve">Pódcast: </w:t>
      </w:r>
      <w:r>
        <w:rPr>
          <w:color w:val="5C6280"/>
        </w:rPr>
        <w:t>si lo hay: archivo MP3, título, duración, invitado</w:t>
      </w:r>
    </w:p>
    <w:p/>
    <w:p>
      <w:r>
        <w:rPr>
          <w:b/>
          <w:color w:val="503B96"/>
          <w:sz w:val="24"/>
        </w:rPr>
        <w:t>Evaluación:</w:t>
      </w:r>
      <w:r>
        <w:t xml:space="preserve"> [título del bloque]</w:t>
      </w:r>
    </w:p>
    <w:p>
      <w:r>
        <w:rPr>
          <w:b/>
          <w:color w:val="7A5A0C"/>
        </w:rPr>
        <w:t xml:space="preserve">Banco: </w:t>
      </w:r>
      <w:r>
        <w:rPr>
          <w:color w:val="5C6280"/>
        </w:rPr>
        <w:t>de 5 a 12 preguntas con el formato del bloque "Pregunta de selección"; indicar qué tema cubre cada una</w:t>
      </w:r>
    </w:p>
    <w:p>
      <w:r>
        <w:rPr>
          <w:b/>
          <w:color w:val="7A5A0C"/>
        </w:rPr>
        <w:t xml:space="preserve">Relacionar: </w:t>
      </w:r>
      <w:r>
        <w:rPr>
          <w:color w:val="5C6280"/>
        </w:rPr>
        <w:t>opcional: de 3 a 6 pares con los términos de la unidad</w:t>
      </w:r>
    </w:p>
    <w:p/>
    <w:p>
      <w:r>
        <w:rPr>
          <w:b/>
          <w:color w:val="503B96"/>
          <w:sz w:val="24"/>
        </w:rPr>
        <w:t>Glosario:</w:t>
      </w:r>
      <w:r>
        <w:t xml:space="preserve"> [título del bloque]</w:t>
      </w:r>
    </w:p>
    <w:p>
      <w:r>
        <w:rPr>
          <w:b/>
          <w:color w:val="7A5A0C"/>
        </w:rPr>
        <w:t xml:space="preserve">Términos: </w:t>
      </w:r>
      <w:r>
        <w:rPr>
          <w:color w:val="5C6280"/>
        </w:rPr>
        <w:t>de 8 a 15, cada uno con su definición de hasta 40 palabras</w:t>
      </w:r>
    </w:p>
    <w:p/>
    <w:p>
      <w:r>
        <w:rPr>
          <w:b/>
          <w:color w:val="503B96"/>
          <w:sz w:val="24"/>
        </w:rPr>
        <w:t>Referencias:</w:t>
      </w:r>
      <w:r>
        <w:t xml:space="preserve"> [título del bloque]</w:t>
      </w:r>
    </w:p>
    <w:p>
      <w:r>
        <w:rPr>
          <w:b/>
          <w:color w:val="7A5A0C"/>
        </w:rPr>
        <w:t xml:space="preserve">Lista: </w:t>
      </w:r>
      <w:r>
        <w:rPr>
          <w:color w:val="5C6280"/>
        </w:rPr>
        <w:t>formato APA, en orden alfabético</w:t>
      </w:r>
    </w:p>
    <w:p/>
    <w:p>
      <w:pPr>
        <w:pStyle w:val="Heading1"/>
      </w:pPr>
      <w:r>
        <w:rPr>
          <w:color w:val="503B96"/>
        </w:rPr>
        <w:t>Familia A · Texto y énfasis</w:t>
      </w:r>
    </w:p>
    <w:p>
      <w:r>
        <w:rPr>
          <w:b/>
          <w:color w:val="503B96"/>
          <w:sz w:val="24"/>
        </w:rPr>
        <w:t>Bloque destacado:</w:t>
      </w:r>
      <w:r>
        <w:t xml:space="preserve"> [título del bloque]</w:t>
      </w:r>
    </w:p>
    <w:p>
      <w:r>
        <w:rPr>
          <w:i/>
          <w:color w:val="5C6280"/>
          <w:sz w:val="20"/>
        </w:rPr>
        <w:t>Cuándo: una idea que debe sobrevivir a la lectura rápida; dos del mismo tipo van en pareja</w:t>
      </w:r>
    </w:p>
    <w:p>
      <w:r>
        <w:rPr>
          <w:b/>
          <w:color w:val="7A5A0C"/>
        </w:rPr>
        <w:t xml:space="preserve">Etiqueta: </w:t>
      </w:r>
      <w:r>
        <w:rPr>
          <w:color w:val="5C6280"/>
        </w:rPr>
        <w:t>Idea clave · Clave de aplicación · Criterio de aceptación · Atención · Error frecuente · Para reflexionar</w:t>
      </w:r>
    </w:p>
    <w:p>
      <w:r>
        <w:rPr>
          <w:b/>
          <w:color w:val="7A5A0C"/>
        </w:rPr>
        <w:t xml:space="preserve">Texto: </w:t>
      </w:r>
      <w:r>
        <w:rPr>
          <w:color w:val="5C6280"/>
        </w:rPr>
        <w:t>1 párrafo, hasta 60 palabras</w:t>
      </w:r>
    </w:p>
    <w:p/>
    <w:p>
      <w:r>
        <w:rPr>
          <w:b/>
          <w:color w:val="503B96"/>
          <w:sz w:val="24"/>
        </w:rPr>
        <w:t>Dato curioso en cifras:</w:t>
      </w:r>
      <w:r>
        <w:t xml:space="preserve"> [título del bloque]</w:t>
      </w:r>
    </w:p>
    <w:p>
      <w:r>
        <w:rPr>
          <w:i/>
          <w:color w:val="5C6280"/>
          <w:sz w:val="20"/>
        </w:rPr>
        <w:t>Cuándo: un dato numérico que el estudiante debe recordar</w:t>
      </w:r>
    </w:p>
    <w:p>
      <w:r>
        <w:rPr>
          <w:b/>
          <w:color w:val="7A5A0C"/>
        </w:rPr>
        <w:t xml:space="preserve">Cifra: </w:t>
      </w:r>
      <w:r>
        <w:rPr>
          <w:color w:val="5C6280"/>
        </w:rPr>
        <w:t>con su unidad</w:t>
      </w:r>
    </w:p>
    <w:p>
      <w:r>
        <w:rPr>
          <w:b/>
          <w:color w:val="7A5A0C"/>
        </w:rPr>
        <w:t xml:space="preserve">Rótulo: </w:t>
      </w:r>
      <w:r>
        <w:rPr>
          <w:color w:val="5C6280"/>
        </w:rPr>
        <w:t>hasta 12 palabras</w:t>
      </w:r>
    </w:p>
    <w:p>
      <w:r>
        <w:rPr>
          <w:b/>
          <w:color w:val="7A5A0C"/>
        </w:rPr>
        <w:t xml:space="preserve">Texto: </w:t>
      </w:r>
      <w:r>
        <w:rPr>
          <w:color w:val="5C6280"/>
        </w:rPr>
        <w:t>hasta 50 palabras</w:t>
      </w:r>
    </w:p>
    <w:p>
      <w:r>
        <w:rPr>
          <w:b/>
          <w:color w:val="7A5A0C"/>
        </w:rPr>
        <w:t xml:space="preserve">Fuente: </w:t>
      </w:r>
      <w:r>
        <w:rPr>
          <w:color w:val="5C6280"/>
        </w:rPr>
        <w:t>referencia completa</w:t>
      </w:r>
    </w:p>
    <w:p/>
    <w:p>
      <w:r>
        <w:rPr>
          <w:b/>
          <w:color w:val="503B96"/>
          <w:sz w:val="24"/>
        </w:rPr>
        <w:t>Frase para destacar:</w:t>
      </w:r>
      <w:r>
        <w:t xml:space="preserve"> [título del bloque]</w:t>
      </w:r>
    </w:p>
    <w:p>
      <w:r>
        <w:rPr>
          <w:i/>
          <w:color w:val="5C6280"/>
          <w:sz w:val="20"/>
        </w:rPr>
        <w:t>Cuándo: no aporta información nueva; producción la toma del propio texto</w:t>
      </w:r>
    </w:p>
    <w:p>
      <w:r>
        <w:rPr>
          <w:b/>
          <w:color w:val="7A5A0C"/>
        </w:rPr>
        <w:t xml:space="preserve">Frase: </w:t>
      </w:r>
      <w:r>
        <w:rPr>
          <w:color w:val="5C6280"/>
        </w:rPr>
        <w:t>opcional: marcar al final de un párrafo la frase que puede ir en la banda de descanso</w:t>
      </w:r>
    </w:p>
    <w:p/>
    <w:p>
      <w:r>
        <w:rPr>
          <w:b/>
          <w:color w:val="503B96"/>
          <w:sz w:val="24"/>
        </w:rPr>
        <w:t>Cita:</w:t>
      </w:r>
      <w:r>
        <w:t xml:space="preserve"> [título del bloque]</w:t>
      </w:r>
    </w:p>
    <w:p>
      <w:r>
        <w:rPr>
          <w:i/>
          <w:color w:val="5C6280"/>
          <w:sz w:val="20"/>
        </w:rPr>
        <w:t>Cuándo: una frase con peso propio o el cierre de una sección</w:t>
      </w:r>
    </w:p>
    <w:p>
      <w:r>
        <w:rPr>
          <w:b/>
          <w:color w:val="7A5A0C"/>
        </w:rPr>
        <w:t xml:space="preserve">Cita: </w:t>
      </w:r>
      <w:r>
        <w:rPr>
          <w:color w:val="5C6280"/>
        </w:rPr>
        <w:t>hasta 40 palabras</w:t>
      </w:r>
    </w:p>
    <w:p>
      <w:r>
        <w:rPr>
          <w:b/>
          <w:color w:val="7A5A0C"/>
        </w:rPr>
        <w:t xml:space="preserve">Autor: </w:t>
      </w:r>
      <w:r>
        <w:rPr>
          <w:color w:val="5C6280"/>
        </w:rPr>
        <w:t>si lo tiene</w:t>
      </w:r>
    </w:p>
    <w:p/>
    <w:p>
      <w:pPr>
        <w:pStyle w:val="Heading1"/>
      </w:pPr>
      <w:r>
        <w:rPr>
          <w:color w:val="503B96"/>
        </w:rPr>
        <w:t>Familia B · Estructura del contenido</w:t>
      </w:r>
    </w:p>
    <w:p>
      <w:r>
        <w:rPr>
          <w:b/>
          <w:color w:val="503B96"/>
          <w:sz w:val="24"/>
        </w:rPr>
        <w:t>Acordeón:</w:t>
      </w:r>
      <w:r>
        <w:t xml:space="preserve"> [título del bloque]</w:t>
      </w:r>
    </w:p>
    <w:p>
      <w:r>
        <w:rPr>
          <w:i/>
          <w:color w:val="5C6280"/>
          <w:sz w:val="20"/>
        </w:rPr>
        <w:t>Cuándo: de 3 a 8 conceptos, preguntas o definiciones del mismo nivel</w:t>
      </w:r>
    </w:p>
    <w:p>
      <w:r>
        <w:rPr>
          <w:b/>
          <w:color w:val="7A5A0C"/>
        </w:rPr>
        <w:t xml:space="preserve">Ítem 1: </w:t>
      </w:r>
      <w:r>
        <w:rPr>
          <w:color w:val="5C6280"/>
        </w:rPr>
        <w:t>título de hasta 8 palabras + descripción de hasta 80 palabras; imagen opcional</w:t>
      </w:r>
    </w:p>
    <w:p>
      <w:r>
        <w:rPr>
          <w:b/>
          <w:color w:val="7A5A0C"/>
        </w:rPr>
        <w:t xml:space="preserve">Ítem 2: </w:t>
      </w:r>
      <w:r>
        <w:rPr>
          <w:color w:val="5C6280"/>
        </w:rPr>
        <w:t>…</w:t>
      </w:r>
    </w:p>
    <w:p>
      <w:r>
        <w:rPr>
          <w:b/>
          <w:color w:val="7A5A0C"/>
        </w:rPr>
        <w:t xml:space="preserve">Ítem 3: </w:t>
      </w:r>
      <w:r>
        <w:rPr>
          <w:color w:val="5C6280"/>
        </w:rPr>
        <w:t>… (de 3 a 8 ítems)</w:t>
      </w:r>
    </w:p>
    <w:p/>
    <w:p>
      <w:r>
        <w:rPr>
          <w:b/>
          <w:color w:val="503B96"/>
          <w:sz w:val="24"/>
        </w:rPr>
        <w:t>Pestañas:</w:t>
      </w:r>
      <w:r>
        <w:t xml:space="preserve"> [título del bloque]</w:t>
      </w:r>
    </w:p>
    <w:p>
      <w:r>
        <w:rPr>
          <w:i/>
          <w:color w:val="5C6280"/>
          <w:sz w:val="20"/>
        </w:rPr>
        <w:t>Cuándo: de 2 a 4 vistas paralelas del mismo tema</w:t>
      </w:r>
    </w:p>
    <w:p>
      <w:r>
        <w:rPr>
          <w:b/>
          <w:color w:val="7A5A0C"/>
        </w:rPr>
        <w:t xml:space="preserve">Pestaña 1: </w:t>
      </w:r>
      <w:r>
        <w:rPr>
          <w:color w:val="5C6280"/>
        </w:rPr>
        <w:t>etiqueta de hasta 4 palabras + contenido de hasta 140 palabras; imagen opcional</w:t>
      </w:r>
    </w:p>
    <w:p>
      <w:r>
        <w:rPr>
          <w:b/>
          <w:color w:val="7A5A0C"/>
        </w:rPr>
        <w:t xml:space="preserve">Pestaña 2: </w:t>
      </w:r>
      <w:r>
        <w:rPr>
          <w:color w:val="5C6280"/>
        </w:rPr>
        <w:t>…</w:t>
      </w:r>
    </w:p>
    <w:p>
      <w:r>
        <w:rPr>
          <w:b/>
          <w:color w:val="7A5A0C"/>
        </w:rPr>
        <w:t xml:space="preserve">Pestaña 3: </w:t>
      </w:r>
      <w:r>
        <w:rPr>
          <w:color w:val="5C6280"/>
        </w:rPr>
        <w:t>… (de 2 a 4)</w:t>
      </w:r>
    </w:p>
    <w:p/>
    <w:p>
      <w:r>
        <w:rPr>
          <w:b/>
          <w:color w:val="503B96"/>
          <w:sz w:val="24"/>
        </w:rPr>
        <w:t>Recorrido de pasos:</w:t>
      </w:r>
      <w:r>
        <w:t xml:space="preserve"> [título del bloque]</w:t>
      </w:r>
    </w:p>
    <w:p>
      <w:r>
        <w:rPr>
          <w:i/>
          <w:color w:val="5C6280"/>
          <w:sz w:val="20"/>
        </w:rPr>
        <w:t>Cuándo: un proceso con un caso concreto detrás que merece protagonismo</w:t>
      </w:r>
    </w:p>
    <w:p>
      <w:r>
        <w:rPr>
          <w:b/>
          <w:color w:val="7A5A0C"/>
        </w:rPr>
        <w:t xml:space="preserve">Caso: </w:t>
      </w:r>
      <w:r>
        <w:rPr>
          <w:color w:val="5C6280"/>
        </w:rPr>
        <w:t>1 o 2 frases, si lo hay</w:t>
      </w:r>
    </w:p>
    <w:p>
      <w:r>
        <w:rPr>
          <w:b/>
          <w:color w:val="7A5A0C"/>
        </w:rPr>
        <w:t xml:space="preserve">Paso 1: </w:t>
      </w:r>
      <w:r>
        <w:rPr>
          <w:color w:val="5C6280"/>
        </w:rPr>
        <w:t>título de hasta 8 palabras + texto de hasta 80 palabras</w:t>
      </w:r>
    </w:p>
    <w:p>
      <w:r>
        <w:rPr>
          <w:b/>
          <w:color w:val="7A5A0C"/>
        </w:rPr>
        <w:t xml:space="preserve">Paso 2: </w:t>
      </w:r>
      <w:r>
        <w:rPr>
          <w:color w:val="5C6280"/>
        </w:rPr>
        <w:t>…</w:t>
      </w:r>
    </w:p>
    <w:p>
      <w:r>
        <w:rPr>
          <w:b/>
          <w:color w:val="7A5A0C"/>
        </w:rPr>
        <w:t xml:space="preserve">Paso 3: </w:t>
      </w:r>
      <w:r>
        <w:rPr>
          <w:color w:val="5C6280"/>
        </w:rPr>
        <w:t>… (de 3 a 6)</w:t>
      </w:r>
    </w:p>
    <w:p/>
    <w:p>
      <w:r>
        <w:rPr>
          <w:b/>
          <w:color w:val="503B96"/>
          <w:sz w:val="24"/>
        </w:rPr>
        <w:t>Pasos:</w:t>
      </w:r>
      <w:r>
        <w:t xml:space="preserve"> [título del bloque]</w:t>
      </w:r>
    </w:p>
    <w:p>
      <w:r>
        <w:rPr>
          <w:i/>
          <w:color w:val="5C6280"/>
          <w:sz w:val="20"/>
        </w:rPr>
        <w:t>Cuándo: procedimiento o protocolo de apoyo, en formato compacto</w:t>
      </w:r>
    </w:p>
    <w:p>
      <w:r>
        <w:rPr>
          <w:b/>
          <w:color w:val="7A5A0C"/>
        </w:rPr>
        <w:t xml:space="preserve">Paso 1: </w:t>
      </w:r>
      <w:r>
        <w:rPr>
          <w:color w:val="5C6280"/>
        </w:rPr>
        <w:t>etiqueta corta + título + descripción de hasta 60 palabras</w:t>
      </w:r>
    </w:p>
    <w:p>
      <w:r>
        <w:rPr>
          <w:b/>
          <w:color w:val="7A5A0C"/>
        </w:rPr>
        <w:t xml:space="preserve">Paso 2: </w:t>
      </w:r>
      <w:r>
        <w:rPr>
          <w:color w:val="5C6280"/>
        </w:rPr>
        <w:t>…</w:t>
      </w:r>
    </w:p>
    <w:p>
      <w:r>
        <w:rPr>
          <w:b/>
          <w:color w:val="7A5A0C"/>
        </w:rPr>
        <w:t xml:space="preserve">Paso 3: </w:t>
      </w:r>
      <w:r>
        <w:rPr>
          <w:color w:val="5C6280"/>
        </w:rPr>
        <w:t>… (de 3 a 8)</w:t>
      </w:r>
    </w:p>
    <w:p/>
    <w:p>
      <w:r>
        <w:rPr>
          <w:b/>
          <w:color w:val="503B96"/>
          <w:sz w:val="24"/>
        </w:rPr>
        <w:t>Ciclo:</w:t>
      </w:r>
      <w:r>
        <w:t xml:space="preserve"> [título del bloque]</w:t>
      </w:r>
    </w:p>
    <w:p>
      <w:r>
        <w:rPr>
          <w:i/>
          <w:color w:val="5C6280"/>
          <w:sz w:val="20"/>
        </w:rPr>
        <w:t>Cuándo: un proceso que se repite y vuelve al principio</w:t>
      </w:r>
    </w:p>
    <w:p>
      <w:r>
        <w:rPr>
          <w:b/>
          <w:color w:val="7A5A0C"/>
        </w:rPr>
        <w:t xml:space="preserve">Nombre del ciclo: </w:t>
      </w:r>
      <w:r>
        <w:rPr>
          <w:color w:val="5C6280"/>
        </w:rPr>
      </w:r>
    </w:p>
    <w:p>
      <w:r>
        <w:rPr>
          <w:b/>
          <w:color w:val="7A5A0C"/>
        </w:rPr>
        <w:t xml:space="preserve">Paso 1: </w:t>
      </w:r>
      <w:r>
        <w:rPr>
          <w:color w:val="5C6280"/>
        </w:rPr>
        <w:t>título de hasta 6 palabras + texto de hasta 60 palabras</w:t>
      </w:r>
    </w:p>
    <w:p>
      <w:r>
        <w:rPr>
          <w:b/>
          <w:color w:val="7A5A0C"/>
        </w:rPr>
        <w:t xml:space="preserve">Paso 2: </w:t>
      </w:r>
      <w:r>
        <w:rPr>
          <w:color w:val="5C6280"/>
        </w:rPr>
        <w:t>…</w:t>
      </w:r>
    </w:p>
    <w:p>
      <w:r>
        <w:rPr>
          <w:b/>
          <w:color w:val="7A5A0C"/>
        </w:rPr>
        <w:t xml:space="preserve">Paso 3: </w:t>
      </w:r>
      <w:r>
        <w:rPr>
          <w:color w:val="5C6280"/>
        </w:rPr>
        <w:t>… (de 3 a 5)</w:t>
      </w:r>
    </w:p>
    <w:p/>
    <w:p>
      <w:r>
        <w:rPr>
          <w:b/>
          <w:color w:val="503B96"/>
          <w:sz w:val="24"/>
        </w:rPr>
        <w:t>Pasos con detalle:</w:t>
      </w:r>
      <w:r>
        <w:t xml:space="preserve"> [título del bloque]</w:t>
      </w:r>
    </w:p>
    <w:p>
      <w:r>
        <w:rPr>
          <w:i/>
          <w:color w:val="5C6280"/>
          <w:sz w:val="20"/>
        </w:rPr>
        <w:t>Cuándo: procesos largos donde cada paso merece explicación propia</w:t>
      </w:r>
    </w:p>
    <w:p>
      <w:r>
        <w:rPr>
          <w:b/>
          <w:color w:val="7A5A0C"/>
        </w:rPr>
        <w:t xml:space="preserve">Paso 1: </w:t>
      </w:r>
      <w:r>
        <w:rPr>
          <w:color w:val="5C6280"/>
        </w:rPr>
        <w:t>etiqueta + título + descripción de hasta 80 palabras + consejo opcional</w:t>
      </w:r>
    </w:p>
    <w:p>
      <w:r>
        <w:rPr>
          <w:b/>
          <w:color w:val="7A5A0C"/>
        </w:rPr>
        <w:t xml:space="preserve">Paso 2: </w:t>
      </w:r>
      <w:r>
        <w:rPr>
          <w:color w:val="5C6280"/>
        </w:rPr>
        <w:t>…</w:t>
      </w:r>
    </w:p>
    <w:p>
      <w:r>
        <w:rPr>
          <w:b/>
          <w:color w:val="7A5A0C"/>
        </w:rPr>
        <w:t xml:space="preserve">Paso 3: </w:t>
      </w:r>
      <w:r>
        <w:rPr>
          <w:color w:val="5C6280"/>
        </w:rPr>
        <w:t>… (de 4 a 8)</w:t>
      </w:r>
    </w:p>
    <w:p/>
    <w:p>
      <w:r>
        <w:rPr>
          <w:b/>
          <w:color w:val="503B96"/>
          <w:sz w:val="24"/>
        </w:rPr>
        <w:t>Línea de tiempo:</w:t>
      </w:r>
      <w:r>
        <w:t xml:space="preserve"> [título del bloque]</w:t>
      </w:r>
    </w:p>
    <w:p>
      <w:r>
        <w:rPr>
          <w:i/>
          <w:color w:val="5C6280"/>
          <w:sz w:val="20"/>
        </w:rPr>
        <w:t>Cuándo: historia o evolución de algo, no pasos de un proceso</w:t>
      </w:r>
    </w:p>
    <w:p>
      <w:r>
        <w:rPr>
          <w:b/>
          <w:color w:val="7A5A0C"/>
        </w:rPr>
        <w:t xml:space="preserve">Evento 1: </w:t>
      </w:r>
      <w:r>
        <w:rPr>
          <w:color w:val="5C6280"/>
        </w:rPr>
        <w:t>fecha o periodo + título + descripción de hasta 60 palabras; imagen opcional</w:t>
      </w:r>
    </w:p>
    <w:p>
      <w:r>
        <w:rPr>
          <w:b/>
          <w:color w:val="7A5A0C"/>
        </w:rPr>
        <w:t xml:space="preserve">Evento 2: </w:t>
      </w:r>
      <w:r>
        <w:rPr>
          <w:color w:val="5C6280"/>
        </w:rPr>
        <w:t>…</w:t>
      </w:r>
    </w:p>
    <w:p>
      <w:r>
        <w:rPr>
          <w:b/>
          <w:color w:val="7A5A0C"/>
        </w:rPr>
        <w:t xml:space="preserve">Evento 3: </w:t>
      </w:r>
      <w:r>
        <w:rPr>
          <w:color w:val="5C6280"/>
        </w:rPr>
        <w:t>…</w:t>
      </w:r>
    </w:p>
    <w:p/>
    <w:p>
      <w:r>
        <w:rPr>
          <w:b/>
          <w:color w:val="503B96"/>
          <w:sz w:val="24"/>
        </w:rPr>
        <w:t>Infografía:</w:t>
      </w:r>
      <w:r>
        <w:t xml:space="preserve"> [título del bloque]</w:t>
      </w:r>
    </w:p>
    <w:p>
      <w:r>
        <w:rPr>
          <w:i/>
          <w:color w:val="5C6280"/>
          <w:sz w:val="20"/>
        </w:rPr>
        <w:t>Cuándo: lista corta que merece impacto visual</w:t>
      </w:r>
    </w:p>
    <w:p>
      <w:r>
        <w:rPr>
          <w:b/>
          <w:color w:val="7A5A0C"/>
        </w:rPr>
        <w:t xml:space="preserve">Ítem 1: </w:t>
      </w:r>
      <w:r>
        <w:rPr>
          <w:color w:val="5C6280"/>
        </w:rPr>
        <w:t>rótulo de hasta 6 palabras + una línea de apoyo de hasta 20 palabras</w:t>
      </w:r>
    </w:p>
    <w:p>
      <w:r>
        <w:rPr>
          <w:b/>
          <w:color w:val="7A5A0C"/>
        </w:rPr>
        <w:t xml:space="preserve">Ítem 2: </w:t>
      </w:r>
      <w:r>
        <w:rPr>
          <w:color w:val="5C6280"/>
        </w:rPr>
        <w:t>…</w:t>
      </w:r>
    </w:p>
    <w:p>
      <w:r>
        <w:rPr>
          <w:b/>
          <w:color w:val="7A5A0C"/>
        </w:rPr>
        <w:t xml:space="preserve">Ítem 3: </w:t>
      </w:r>
      <w:r>
        <w:rPr>
          <w:color w:val="5C6280"/>
        </w:rPr>
        <w:t>… (de 3 a 6)</w:t>
      </w:r>
    </w:p>
    <w:p/>
    <w:p>
      <w:r>
        <w:rPr>
          <w:b/>
          <w:color w:val="503B96"/>
          <w:sz w:val="24"/>
        </w:rPr>
        <w:t>Comparativo:</w:t>
      </w:r>
      <w:r>
        <w:t xml:space="preserve"> [título del bloque]</w:t>
      </w:r>
    </w:p>
    <w:p>
      <w:r>
        <w:rPr>
          <w:i/>
          <w:color w:val="5C6280"/>
          <w:sz w:val="20"/>
        </w:rPr>
        <w:t>Cuándo: dos conceptos o caminos opuestos</w:t>
      </w:r>
    </w:p>
    <w:p>
      <w:r>
        <w:rPr>
          <w:b/>
          <w:color w:val="7A5A0C"/>
        </w:rPr>
        <w:t xml:space="preserve">Lado A: </w:t>
      </w:r>
      <w:r>
        <w:rPr>
          <w:color w:val="5C6280"/>
        </w:rPr>
        <w:t>título + texto de hasta 80 palabras o lista de 3 a 5 puntos</w:t>
      </w:r>
    </w:p>
    <w:p>
      <w:r>
        <w:rPr>
          <w:b/>
          <w:color w:val="7A5A0C"/>
        </w:rPr>
        <w:t xml:space="preserve">Lado B: </w:t>
      </w:r>
      <w:r>
        <w:rPr>
          <w:color w:val="5C6280"/>
        </w:rPr>
        <w:t>título + texto de hasta 80 palabras o lista de 3 a 5 puntos</w:t>
      </w:r>
    </w:p>
    <w:p/>
    <w:p>
      <w:r>
        <w:rPr>
          <w:b/>
          <w:color w:val="503B96"/>
          <w:sz w:val="24"/>
        </w:rPr>
        <w:t>Caso a dos vías:</w:t>
      </w:r>
      <w:r>
        <w:t xml:space="preserve"> [título del bloque]</w:t>
      </w:r>
    </w:p>
    <w:p>
      <w:r>
        <w:rPr>
          <w:i/>
          <w:color w:val="5C6280"/>
          <w:sz w:val="20"/>
        </w:rPr>
        <w:t>Cuándo: un comparativo con un caso concreto detrás</w:t>
      </w:r>
    </w:p>
    <w:p>
      <w:r>
        <w:rPr>
          <w:b/>
          <w:color w:val="7A5A0C"/>
        </w:rPr>
        <w:t xml:space="preserve">Caso: </w:t>
      </w:r>
      <w:r>
        <w:rPr>
          <w:color w:val="5C6280"/>
        </w:rPr>
        <w:t>1 o 2 frases</w:t>
      </w:r>
    </w:p>
    <w:p>
      <w:r>
        <w:rPr>
          <w:b/>
          <w:color w:val="7A5A0C"/>
        </w:rPr>
        <w:t xml:space="preserve">Vía 1: </w:t>
      </w:r>
      <w:r>
        <w:rPr>
          <w:color w:val="5C6280"/>
        </w:rPr>
        <w:t>etiqueta + texto de hasta 60 palabras + ruta en 3 pasos</w:t>
      </w:r>
    </w:p>
    <w:p>
      <w:r>
        <w:rPr>
          <w:b/>
          <w:color w:val="7A5A0C"/>
        </w:rPr>
        <w:t xml:space="preserve">Vía 2: </w:t>
      </w:r>
      <w:r>
        <w:rPr>
          <w:color w:val="5C6280"/>
        </w:rPr>
        <w:t>etiqueta + texto de hasta 60 palabras + ruta en 3 pasos</w:t>
      </w:r>
    </w:p>
    <w:p>
      <w:r>
        <w:rPr>
          <w:b/>
          <w:color w:val="7A5A0C"/>
        </w:rPr>
        <w:t xml:space="preserve">Cierre: </w:t>
      </w:r>
      <w:r>
        <w:rPr>
          <w:color w:val="5C6280"/>
        </w:rPr>
        <w:t>1 frase: qué cambia entre las dos</w:t>
      </w:r>
    </w:p>
    <w:p/>
    <w:p>
      <w:r>
        <w:rPr>
          <w:b/>
          <w:color w:val="503B96"/>
          <w:sz w:val="24"/>
        </w:rPr>
        <w:t>Anatomía:</w:t>
      </w:r>
      <w:r>
        <w:t xml:space="preserve"> [título del bloque]</w:t>
      </w:r>
    </w:p>
    <w:p>
      <w:r>
        <w:rPr>
          <w:i/>
          <w:color w:val="5C6280"/>
          <w:sz w:val="20"/>
        </w:rPr>
        <w:t>Cuándo: algo que tiene partes o campos que el estudiante va a llenar</w:t>
      </w:r>
    </w:p>
    <w:p>
      <w:r>
        <w:rPr>
          <w:b/>
          <w:color w:val="7A5A0C"/>
        </w:rPr>
        <w:t xml:space="preserve">Objeto: </w:t>
      </w:r>
      <w:r>
        <w:rPr>
          <w:color w:val="5C6280"/>
        </w:rPr>
        <w:t>nombre</w:t>
      </w:r>
    </w:p>
    <w:p>
      <w:r>
        <w:rPr>
          <w:b/>
          <w:color w:val="7A5A0C"/>
        </w:rPr>
        <w:t xml:space="preserve">Parte 1: </w:t>
      </w:r>
      <w:r>
        <w:rPr>
          <w:color w:val="5C6280"/>
        </w:rPr>
        <w:t>nombre + descripción de hasta 30 palabras</w:t>
      </w:r>
    </w:p>
    <w:p>
      <w:r>
        <w:rPr>
          <w:b/>
          <w:color w:val="7A5A0C"/>
        </w:rPr>
        <w:t xml:space="preserve">Parte 2: </w:t>
      </w:r>
      <w:r>
        <w:rPr>
          <w:color w:val="5C6280"/>
        </w:rPr>
        <w:t>…</w:t>
      </w:r>
    </w:p>
    <w:p>
      <w:r>
        <w:rPr>
          <w:b/>
          <w:color w:val="7A5A0C"/>
        </w:rPr>
        <w:t xml:space="preserve">Parte 3: </w:t>
      </w:r>
      <w:r>
        <w:rPr>
          <w:color w:val="5C6280"/>
        </w:rPr>
        <w:t>… (de 3 a 5)</w:t>
      </w:r>
    </w:p>
    <w:p/>
    <w:p>
      <w:r>
        <w:rPr>
          <w:b/>
          <w:color w:val="503B96"/>
          <w:sz w:val="24"/>
        </w:rPr>
        <w:t>Diagrama:</w:t>
      </w:r>
      <w:r>
        <w:t xml:space="preserve"> [título del bloque]</w:t>
      </w:r>
    </w:p>
    <w:p>
      <w:r>
        <w:rPr>
          <w:i/>
          <w:color w:val="5C6280"/>
          <w:sz w:val="20"/>
        </w:rPr>
        <w:t>Cuándo: cada 2 o 3 bloques de texto conviene una pieza que explique</w:t>
      </w:r>
    </w:p>
    <w:p>
      <w:r>
        <w:rPr>
          <w:b/>
          <w:color w:val="7A5A0C"/>
        </w:rPr>
        <w:t xml:space="preserve">Relación: </w:t>
      </w:r>
      <w:r>
        <w:rPr>
          <w:color w:val="5C6280"/>
        </w:rPr>
        <w:t>la relación o secuencia que el texto describe, en palabras</w:t>
      </w:r>
    </w:p>
    <w:p/>
    <w:p>
      <w:r>
        <w:rPr>
          <w:b/>
          <w:color w:val="503B96"/>
          <w:sz w:val="24"/>
        </w:rPr>
        <w:t>Tabla:</w:t>
      </w:r>
      <w:r>
        <w:t xml:space="preserve"> [título del bloque]</w:t>
      </w:r>
    </w:p>
    <w:p>
      <w:r>
        <w:rPr>
          <w:i/>
          <w:color w:val="5C6280"/>
          <w:sz w:val="20"/>
        </w:rPr>
        <w:t>Cuándo: tres o más ítems contra dos o más criterios</w:t>
      </w:r>
    </w:p>
    <w:p>
      <w:r>
        <w:rPr>
          <w:b/>
          <w:color w:val="7A5A0C"/>
        </w:rPr>
        <w:t xml:space="preserve">Encabezados: </w:t>
      </w:r>
      <w:r>
        <w:rPr>
          <w:color w:val="5C6280"/>
        </w:rPr>
      </w:r>
    </w:p>
    <w:p>
      <w:r>
        <w:rPr>
          <w:b/>
          <w:color w:val="7A5A0C"/>
        </w:rPr>
        <w:t xml:space="preserve">Filas: </w:t>
      </w:r>
      <w:r>
        <w:rPr>
          <w:color w:val="5C6280"/>
        </w:rPr>
        <w:t>celdas de hasta 25 palabras</w:t>
      </w:r>
    </w:p>
    <w:p>
      <w:r>
        <w:rPr>
          <w:b/>
          <w:color w:val="7A5A0C"/>
        </w:rPr>
        <w:t xml:space="preserve">Leyenda: </w:t>
      </w:r>
      <w:r>
        <w:rPr>
          <w:color w:val="5C6280"/>
        </w:rPr>
        <w:t>si aplica</w:t>
      </w:r>
    </w:p>
    <w:p/>
    <w:p>
      <w:pPr>
        <w:pStyle w:val="Heading1"/>
      </w:pPr>
      <w:r>
        <w:rPr>
          <w:color w:val="503B96"/>
        </w:rPr>
        <w:t>Familia C · Imagen, video y audio</w:t>
      </w:r>
    </w:p>
    <w:p>
      <w:r>
        <w:rPr>
          <w:b/>
          <w:color w:val="503B96"/>
          <w:sz w:val="24"/>
        </w:rPr>
        <w:t>Figura N:</w:t>
      </w:r>
      <w:r>
        <w:t xml:space="preserve"> [título del bloque]</w:t>
      </w:r>
    </w:p>
    <w:p>
      <w:r>
        <w:rPr>
          <w:i/>
          <w:color w:val="5C6280"/>
          <w:sz w:val="20"/>
        </w:rPr>
        <w:t>Cuándo: numerada en el orden en que aparece en el documento</w:t>
      </w:r>
    </w:p>
    <w:p>
      <w:r>
        <w:rPr>
          <w:b/>
          <w:color w:val="7A5A0C"/>
        </w:rPr>
        <w:t xml:space="preserve">Qué muestra: </w:t>
      </w:r>
      <w:r>
        <w:rPr>
          <w:color w:val="5C6280"/>
        </w:rPr>
        <w:t>1 frase para diseño gráfico</w:t>
      </w:r>
    </w:p>
    <w:p>
      <w:r>
        <w:rPr>
          <w:b/>
          <w:color w:val="7A5A0C"/>
        </w:rPr>
        <w:t xml:space="preserve">Pie: </w:t>
      </w:r>
      <w:r>
        <w:rPr>
          <w:color w:val="5C6280"/>
        </w:rPr>
        <w:t>hasta 25 palabras</w:t>
      </w:r>
    </w:p>
    <w:p>
      <w:r>
        <w:rPr>
          <w:b/>
          <w:color w:val="7A5A0C"/>
        </w:rPr>
        <w:t xml:space="preserve">Fuente o licencia: </w:t>
      </w:r>
      <w:r>
        <w:rPr>
          <w:color w:val="5C6280"/>
        </w:rPr>
        <w:t>si es externa</w:t>
      </w:r>
    </w:p>
    <w:p/>
    <w:p>
      <w:r>
        <w:rPr>
          <w:b/>
          <w:color w:val="503B96"/>
          <w:sz w:val="24"/>
        </w:rPr>
        <w:t>Foto:</w:t>
      </w:r>
      <w:r>
        <w:t xml:space="preserve"> [título del bloque]</w:t>
      </w:r>
    </w:p>
    <w:p>
      <w:r>
        <w:rPr>
          <w:i/>
          <w:color w:val="5C6280"/>
          <w:sz w:val="20"/>
        </w:rPr>
        <w:t>Cuándo: va a todo el ancho, recortada a franja</w:t>
      </w:r>
    </w:p>
    <w:p>
      <w:r>
        <w:rPr>
          <w:b/>
          <w:color w:val="7A5A0C"/>
        </w:rPr>
        <w:t xml:space="preserve">Escena: </w:t>
      </w:r>
      <w:r>
        <w:rPr>
          <w:color w:val="5C6280"/>
        </w:rPr>
        <w:t>descripción para buscar o producir la foto, en clave alta</w:t>
      </w:r>
    </w:p>
    <w:p>
      <w:r>
        <w:rPr>
          <w:b/>
          <w:color w:val="7A5A0C"/>
        </w:rPr>
        <w:t xml:space="preserve">Pie: </w:t>
      </w:r>
      <w:r>
        <w:rPr>
          <w:color w:val="5C6280"/>
        </w:rPr>
        <w:t>hasta 25 palabras</w:t>
      </w:r>
    </w:p>
    <w:p>
      <w:r>
        <w:rPr>
          <w:b/>
          <w:color w:val="7A5A0C"/>
        </w:rPr>
        <w:t xml:space="preserve">Fuente o licencia: </w:t>
      </w:r>
      <w:r>
        <w:rPr>
          <w:color w:val="5C6280"/>
        </w:rPr>
      </w:r>
    </w:p>
    <w:p/>
    <w:p>
      <w:r>
        <w:rPr>
          <w:b/>
          <w:color w:val="503B96"/>
          <w:sz w:val="24"/>
        </w:rPr>
        <w:t>Carrusel:</w:t>
      </w:r>
      <w:r>
        <w:t xml:space="preserve"> [título del bloque]</w:t>
      </w:r>
    </w:p>
    <w:p>
      <w:r>
        <w:rPr>
          <w:i/>
          <w:color w:val="5C6280"/>
          <w:sz w:val="20"/>
        </w:rPr>
        <w:t>Cuándo: cuatro o más ítems homogéneos; nunca para un ciclo</w:t>
      </w:r>
    </w:p>
    <w:p>
      <w:r>
        <w:rPr>
          <w:b/>
          <w:color w:val="7A5A0C"/>
        </w:rPr>
        <w:t xml:space="preserve">Lámina 1: </w:t>
      </w:r>
      <w:r>
        <w:rPr>
          <w:color w:val="5C6280"/>
        </w:rPr>
        <w:t>título de hasta 8 palabras + texto de hasta 60 palabras; imagen opcional</w:t>
      </w:r>
    </w:p>
    <w:p>
      <w:r>
        <w:rPr>
          <w:b/>
          <w:color w:val="7A5A0C"/>
        </w:rPr>
        <w:t xml:space="preserve">Lámina 2: </w:t>
      </w:r>
      <w:r>
        <w:rPr>
          <w:color w:val="5C6280"/>
        </w:rPr>
        <w:t>…</w:t>
      </w:r>
    </w:p>
    <w:p>
      <w:r>
        <w:rPr>
          <w:b/>
          <w:color w:val="7A5A0C"/>
        </w:rPr>
        <w:t xml:space="preserve">Lámina 3: </w:t>
      </w:r>
      <w:r>
        <w:rPr>
          <w:color w:val="5C6280"/>
        </w:rPr>
        <w:t>…</w:t>
      </w:r>
    </w:p>
    <w:p>
      <w:r>
        <w:rPr>
          <w:b/>
          <w:color w:val="7A5A0C"/>
        </w:rPr>
        <w:t xml:space="preserve">Lámina 4: </w:t>
      </w:r>
      <w:r>
        <w:rPr>
          <w:color w:val="5C6280"/>
        </w:rPr>
        <w:t>… (de 4 a 8)</w:t>
      </w:r>
    </w:p>
    <w:p/>
    <w:p>
      <w:r>
        <w:rPr>
          <w:b/>
          <w:color w:val="503B96"/>
          <w:sz w:val="24"/>
        </w:rPr>
        <w:t>Antes y después:</w:t>
      </w:r>
      <w:r>
        <w:t xml:space="preserve"> [título del bloque]</w:t>
      </w:r>
    </w:p>
    <w:p>
      <w:r>
        <w:rPr>
          <w:i/>
          <w:color w:val="5C6280"/>
          <w:sz w:val="20"/>
        </w:rPr>
        <w:t>Cuándo: un cambio visual entre dos estados</w:t>
      </w:r>
    </w:p>
    <w:p>
      <w:r>
        <w:rPr>
          <w:b/>
          <w:color w:val="7A5A0C"/>
        </w:rPr>
        <w:t xml:space="preserve">Imagen antes: </w:t>
      </w:r>
      <w:r>
        <w:rPr>
          <w:color w:val="5C6280"/>
        </w:rPr>
        <w:t>mismo encuadre</w:t>
      </w:r>
    </w:p>
    <w:p>
      <w:r>
        <w:rPr>
          <w:b/>
          <w:color w:val="7A5A0C"/>
        </w:rPr>
        <w:t xml:space="preserve">Imagen después: </w:t>
      </w:r>
      <w:r>
        <w:rPr>
          <w:color w:val="5C6280"/>
        </w:rPr>
        <w:t>mismo encuadre</w:t>
      </w:r>
    </w:p>
    <w:p>
      <w:r>
        <w:rPr>
          <w:b/>
          <w:color w:val="7A5A0C"/>
        </w:rPr>
        <w:t xml:space="preserve">Rótulos: </w:t>
      </w:r>
      <w:r>
        <w:rPr>
          <w:color w:val="5C6280"/>
        </w:rPr>
        <w:t>uno por imagen</w:t>
      </w:r>
    </w:p>
    <w:p/>
    <w:p>
      <w:r>
        <w:rPr>
          <w:b/>
          <w:color w:val="503B96"/>
          <w:sz w:val="24"/>
        </w:rPr>
        <w:t>Puntos de interés:</w:t>
      </w:r>
      <w:r>
        <w:t xml:space="preserve"> [título del bloque]</w:t>
      </w:r>
    </w:p>
    <w:p>
      <w:r>
        <w:rPr>
          <w:i/>
          <w:color w:val="5C6280"/>
          <w:sz w:val="20"/>
        </w:rPr>
        <w:t>Cuándo: una imagen con zonas que merecen explicación</w:t>
      </w:r>
    </w:p>
    <w:p>
      <w:r>
        <w:rPr>
          <w:b/>
          <w:color w:val="7A5A0C"/>
        </w:rPr>
        <w:t xml:space="preserve">Imagen: </w:t>
      </w:r>
      <w:r>
        <w:rPr>
          <w:color w:val="5C6280"/>
        </w:rPr>
      </w:r>
    </w:p>
    <w:p>
      <w:r>
        <w:rPr>
          <w:b/>
          <w:color w:val="7A5A0C"/>
        </w:rPr>
        <w:t xml:space="preserve">Punto 1: </w:t>
      </w:r>
      <w:r>
        <w:rPr>
          <w:color w:val="5C6280"/>
        </w:rPr>
        <w:t>dónde va + título + texto de hasta 40 palabras</w:t>
      </w:r>
    </w:p>
    <w:p>
      <w:r>
        <w:rPr>
          <w:b/>
          <w:color w:val="7A5A0C"/>
        </w:rPr>
        <w:t xml:space="preserve">Punto 2: </w:t>
      </w:r>
      <w:r>
        <w:rPr>
          <w:color w:val="5C6280"/>
        </w:rPr>
        <w:t>…</w:t>
      </w:r>
    </w:p>
    <w:p>
      <w:r>
        <w:rPr>
          <w:b/>
          <w:color w:val="7A5A0C"/>
        </w:rPr>
        <w:t xml:space="preserve">Punto 3: </w:t>
      </w:r>
      <w:r>
        <w:rPr>
          <w:color w:val="5C6280"/>
        </w:rPr>
        <w:t>… (de 2 a 5)</w:t>
      </w:r>
    </w:p>
    <w:p/>
    <w:p>
      <w:r>
        <w:rPr>
          <w:b/>
          <w:color w:val="503B96"/>
          <w:sz w:val="24"/>
        </w:rPr>
        <w:t>Video de apoyo:</w:t>
      </w:r>
      <w:r>
        <w:t xml:space="preserve"> [título del bloque]</w:t>
      </w:r>
    </w:p>
    <w:p>
      <w:r>
        <w:rPr>
          <w:i/>
          <w:color w:val="5C6280"/>
          <w:sz w:val="20"/>
        </w:rPr>
        <w:t>Cuándo: video que el DI cita explícitamente</w:t>
      </w:r>
    </w:p>
    <w:p>
      <w:r>
        <w:rPr>
          <w:b/>
          <w:color w:val="7A5A0C"/>
        </w:rPr>
        <w:t xml:space="preserve">Enlace o archivo: </w:t>
      </w:r>
      <w:r>
        <w:rPr>
          <w:color w:val="5C6280"/>
        </w:rPr>
      </w:r>
    </w:p>
    <w:p>
      <w:r>
        <w:rPr>
          <w:b/>
          <w:color w:val="7A5A0C"/>
        </w:rPr>
        <w:t xml:space="preserve">Título: </w:t>
      </w:r>
      <w:r>
        <w:rPr>
          <w:color w:val="5C6280"/>
        </w:rPr>
      </w:r>
    </w:p>
    <w:p>
      <w:r>
        <w:rPr>
          <w:b/>
          <w:color w:val="7A5A0C"/>
        </w:rPr>
        <w:t xml:space="preserve">Duración: </w:t>
      </w:r>
      <w:r>
        <w:rPr>
          <w:color w:val="5C6280"/>
        </w:rPr>
      </w:r>
    </w:p>
    <w:p>
      <w:r>
        <w:rPr>
          <w:b/>
          <w:color w:val="7A5A0C"/>
        </w:rPr>
        <w:t xml:space="preserve">Licencia: </w:t>
      </w:r>
      <w:r>
        <w:rPr>
          <w:color w:val="5C6280"/>
        </w:rPr>
      </w:r>
    </w:p>
    <w:p>
      <w:r>
        <w:rPr>
          <w:b/>
          <w:color w:val="7A5A0C"/>
        </w:rPr>
        <w:t xml:space="preserve">Contexto: </w:t>
      </w:r>
      <w:r>
        <w:rPr>
          <w:color w:val="5C6280"/>
        </w:rPr>
        <w:t>1 frase de hasta 40 palabras</w:t>
      </w:r>
    </w:p>
    <w:p/>
    <w:p>
      <w:r>
        <w:rPr>
          <w:b/>
          <w:color w:val="503B96"/>
          <w:sz w:val="24"/>
        </w:rPr>
        <w:t>Audio:</w:t>
      </w:r>
      <w:r>
        <w:t xml:space="preserve"> [título del bloque]</w:t>
      </w:r>
    </w:p>
    <w:p>
      <w:r>
        <w:rPr>
          <w:i/>
          <w:color w:val="5C6280"/>
          <w:sz w:val="20"/>
        </w:rPr>
        <w:t>Cuándo: una síntesis narrada</w:t>
      </w:r>
    </w:p>
    <w:p>
      <w:r>
        <w:rPr>
          <w:b/>
          <w:color w:val="7A5A0C"/>
        </w:rPr>
        <w:t xml:space="preserve">Archivo: </w:t>
      </w:r>
      <w:r>
        <w:rPr>
          <w:color w:val="5C6280"/>
        </w:rPr>
        <w:t>MP3</w:t>
      </w:r>
    </w:p>
    <w:p>
      <w:r>
        <w:rPr>
          <w:b/>
          <w:color w:val="7A5A0C"/>
        </w:rPr>
        <w:t xml:space="preserve">Título: </w:t>
      </w:r>
      <w:r>
        <w:rPr>
          <w:color w:val="5C6280"/>
        </w:rPr>
      </w:r>
    </w:p>
    <w:p>
      <w:r>
        <w:rPr>
          <w:b/>
          <w:color w:val="7A5A0C"/>
        </w:rPr>
        <w:t xml:space="preserve">Duración: </w:t>
      </w:r>
      <w:r>
        <w:rPr>
          <w:color w:val="5C6280"/>
        </w:rPr>
      </w:r>
    </w:p>
    <w:p/>
    <w:p>
      <w:r>
        <w:rPr>
          <w:b/>
          <w:color w:val="503B96"/>
          <w:sz w:val="24"/>
        </w:rPr>
        <w:t>Pódcast:</w:t>
      </w:r>
      <w:r>
        <w:t xml:space="preserve"> [título del bloque]</w:t>
      </w:r>
    </w:p>
    <w:p>
      <w:r>
        <w:rPr>
          <w:i/>
          <w:color w:val="5C6280"/>
          <w:sz w:val="20"/>
        </w:rPr>
        <w:t>Cuándo: la serie de la unidad, en la conclusión</w:t>
      </w:r>
    </w:p>
    <w:p>
      <w:r>
        <w:rPr>
          <w:b/>
          <w:color w:val="7A5A0C"/>
        </w:rPr>
        <w:t xml:space="preserve">Episodio 1: </w:t>
      </w:r>
      <w:r>
        <w:rPr>
          <w:color w:val="5C6280"/>
        </w:rPr>
        <w:t>título + invitado + duración + una línea</w:t>
      </w:r>
    </w:p>
    <w:p>
      <w:r>
        <w:rPr>
          <w:b/>
          <w:color w:val="7A5A0C"/>
        </w:rPr>
        <w:t xml:space="preserve">Episodio 2: </w:t>
      </w:r>
      <w:r>
        <w:rPr>
          <w:color w:val="5C6280"/>
        </w:rPr>
        <w:t>…</w:t>
      </w:r>
    </w:p>
    <w:p/>
    <w:p>
      <w:r>
        <w:rPr>
          <w:b/>
          <w:color w:val="503B96"/>
          <w:sz w:val="24"/>
        </w:rPr>
        <w:t>Descarga:</w:t>
      </w:r>
      <w:r>
        <w:t xml:space="preserve"> [título del bloque]</w:t>
      </w:r>
    </w:p>
    <w:p>
      <w:r>
        <w:rPr>
          <w:i/>
          <w:color w:val="5C6280"/>
          <w:sz w:val="20"/>
        </w:rPr>
        <w:t>Cuándo: material para llevar</w:t>
      </w:r>
    </w:p>
    <w:p>
      <w:r>
        <w:rPr>
          <w:b/>
          <w:color w:val="7A5A0C"/>
        </w:rPr>
        <w:t xml:space="preserve">Archivo: </w:t>
      </w:r>
      <w:r>
        <w:rPr>
          <w:color w:val="5C6280"/>
        </w:rPr>
      </w:r>
    </w:p>
    <w:p>
      <w:r>
        <w:rPr>
          <w:b/>
          <w:color w:val="7A5A0C"/>
        </w:rPr>
        <w:t xml:space="preserve">Título: </w:t>
      </w:r>
      <w:r>
        <w:rPr>
          <w:color w:val="5C6280"/>
        </w:rPr>
      </w:r>
    </w:p>
    <w:p>
      <w:r>
        <w:rPr>
          <w:b/>
          <w:color w:val="7A5A0C"/>
        </w:rPr>
        <w:t xml:space="preserve">Descripción: </w:t>
      </w:r>
      <w:r>
        <w:rPr>
          <w:color w:val="5C6280"/>
        </w:rPr>
        <w:t>hasta 30 palabras</w:t>
      </w:r>
    </w:p>
    <w:p/>
    <w:p>
      <w:pPr>
        <w:pStyle w:val="Heading1"/>
      </w:pPr>
      <w:r>
        <w:rPr>
          <w:color w:val="503B96"/>
        </w:rPr>
        <w:t>Familia D · Actividades</w:t>
      </w:r>
    </w:p>
    <w:p>
      <w:r>
        <w:rPr>
          <w:b/>
          <w:color w:val="503B96"/>
          <w:sz w:val="24"/>
        </w:rPr>
        <w:t>Pregunta de selección:</w:t>
      </w:r>
      <w:r>
        <w:t xml:space="preserve"> [título del bloque]</w:t>
      </w:r>
    </w:p>
    <w:p>
      <w:r>
        <w:rPr>
          <w:i/>
          <w:color w:val="5C6280"/>
          <w:sz w:val="20"/>
        </w:rPr>
        <w:t>Cuándo: una sola respuesta correcta; la retroalimentación explica, no celebra</w:t>
      </w:r>
    </w:p>
    <w:p>
      <w:r>
        <w:rPr>
          <w:b/>
          <w:color w:val="7A5A0C"/>
        </w:rPr>
        <w:t xml:space="preserve">Tema: </w:t>
      </w:r>
      <w:r>
        <w:rPr>
          <w:color w:val="5C6280"/>
        </w:rPr>
        <w:t>a qué tema pertenece</w:t>
      </w:r>
    </w:p>
    <w:p>
      <w:r>
        <w:rPr>
          <w:b/>
          <w:color w:val="7A5A0C"/>
        </w:rPr>
        <w:t xml:space="preserve">Contexto: </w:t>
      </w:r>
      <w:r>
        <w:rPr>
          <w:color w:val="5C6280"/>
        </w:rPr>
        <w:t>opcional, hasta 60 palabras</w:t>
      </w:r>
    </w:p>
    <w:p>
      <w:r>
        <w:rPr>
          <w:b/>
          <w:color w:val="7A5A0C"/>
        </w:rPr>
        <w:t xml:space="preserve">Enunciado: </w:t>
      </w:r>
      <w:r>
        <w:rPr>
          <w:color w:val="5C6280"/>
        </w:rPr>
        <w:t>hasta 35 palabras</w:t>
      </w:r>
    </w:p>
    <w:p>
      <w:r>
        <w:rPr>
          <w:b/>
          <w:color w:val="7A5A0C"/>
        </w:rPr>
        <w:t xml:space="preserve">Opciones: </w:t>
      </w:r>
      <w:r>
        <w:rPr>
          <w:color w:val="5C6280"/>
        </w:rPr>
        <w:t>3 o 4, de hasta 20 palabras; marcar la correcta</w:t>
      </w:r>
    </w:p>
    <w:p>
      <w:r>
        <w:rPr>
          <w:b/>
          <w:color w:val="7A5A0C"/>
        </w:rPr>
        <w:t xml:space="preserve">Retroalimentación de acierto: </w:t>
      </w:r>
      <w:r>
        <w:rPr>
          <w:color w:val="5C6280"/>
        </w:rPr>
        <w:t>hasta 80 palabras: por qué esa opción funciona</w:t>
      </w:r>
    </w:p>
    <w:p>
      <w:r>
        <w:rPr>
          <w:b/>
          <w:color w:val="7A5A0C"/>
        </w:rPr>
        <w:t xml:space="preserve">Retroalimentación de error: </w:t>
      </w:r>
      <w:r>
        <w:rPr>
          <w:color w:val="5C6280"/>
        </w:rPr>
        <w:t>hasta 80 palabras: qué revisar y en qué tema</w:t>
      </w:r>
    </w:p>
    <w:p/>
    <w:p>
      <w:r>
        <w:rPr>
          <w:b/>
          <w:color w:val="503B96"/>
          <w:sz w:val="24"/>
        </w:rPr>
        <w:t>Relacionar:</w:t>
      </w:r>
      <w:r>
        <w:t xml:space="preserve"> [título del bloque]</w:t>
      </w:r>
    </w:p>
    <w:p>
      <w:r>
        <w:rPr>
          <w:i/>
          <w:color w:val="5C6280"/>
          <w:sz w:val="20"/>
        </w:rPr>
        <w:t>Cuándo: concepto y definición</w:t>
      </w:r>
    </w:p>
    <w:p>
      <w:r>
        <w:rPr>
          <w:b/>
          <w:color w:val="7A5A0C"/>
        </w:rPr>
        <w:t xml:space="preserve">Par 1: </w:t>
      </w:r>
      <w:r>
        <w:rPr>
          <w:color w:val="5C6280"/>
        </w:rPr>
        <w:t>término de hasta 5 palabras — definición de hasta 25 palabras</w:t>
      </w:r>
    </w:p>
    <w:p>
      <w:r>
        <w:rPr>
          <w:b/>
          <w:color w:val="7A5A0C"/>
        </w:rPr>
        <w:t xml:space="preserve">Par 2: </w:t>
      </w:r>
      <w:r>
        <w:rPr>
          <w:color w:val="5C6280"/>
        </w:rPr>
        <w:t>…</w:t>
      </w:r>
    </w:p>
    <w:p>
      <w:r>
        <w:rPr>
          <w:b/>
          <w:color w:val="7A5A0C"/>
        </w:rPr>
        <w:t xml:space="preserve">Par 3: </w:t>
      </w:r>
      <w:r>
        <w:rPr>
          <w:color w:val="5C6280"/>
        </w:rPr>
        <w:t>… (de 3 a 6)</w:t>
      </w:r>
    </w:p>
    <w:p/>
    <w:p>
      <w:r>
        <w:rPr>
          <w:b/>
          <w:color w:val="503B96"/>
          <w:sz w:val="24"/>
        </w:rPr>
        <w:t>Ordenar:</w:t>
      </w:r>
      <w:r>
        <w:t xml:space="preserve"> [título del bloque]</w:t>
      </w:r>
    </w:p>
    <w:p>
      <w:r>
        <w:rPr>
          <w:i/>
          <w:color w:val="5C6280"/>
          <w:sz w:val="20"/>
        </w:rPr>
        <w:t>Cuándo: un procedimiento con un solo orden válido</w:t>
      </w:r>
    </w:p>
    <w:p>
      <w:r>
        <w:rPr>
          <w:b/>
          <w:color w:val="7A5A0C"/>
        </w:rPr>
        <w:t xml:space="preserve">Pasos: </w:t>
      </w:r>
      <w:r>
        <w:rPr>
          <w:color w:val="5C6280"/>
        </w:rPr>
        <w:t>de 4 a 6, escritos en su orden correcto</w:t>
      </w:r>
    </w:p>
    <w:p/>
    <w:p>
      <w:r>
        <w:rPr>
          <w:b/>
          <w:color w:val="503B96"/>
          <w:sz w:val="24"/>
        </w:rPr>
        <w:t>Clasificar:</w:t>
      </w:r>
      <w:r>
        <w:t xml:space="preserve"> [título del bloque]</w:t>
      </w:r>
    </w:p>
    <w:p>
      <w:r>
        <w:rPr>
          <w:i/>
          <w:color w:val="5C6280"/>
          <w:sz w:val="20"/>
        </w:rPr>
        <w:t>Cuándo: elementos que se reparten en categorías claras</w:t>
      </w:r>
    </w:p>
    <w:p>
      <w:r>
        <w:rPr>
          <w:b/>
          <w:color w:val="7A5A0C"/>
        </w:rPr>
        <w:t xml:space="preserve">Categoría 1: </w:t>
      </w:r>
      <w:r>
        <w:rPr>
          <w:color w:val="5C6280"/>
        </w:rPr>
        <w:t>nombre + sus elementos</w:t>
      </w:r>
    </w:p>
    <w:p>
      <w:r>
        <w:rPr>
          <w:b/>
          <w:color w:val="7A5A0C"/>
        </w:rPr>
        <w:t xml:space="preserve">Categoría 2: </w:t>
      </w:r>
      <w:r>
        <w:rPr>
          <w:color w:val="5C6280"/>
        </w:rPr>
        <w:t>nombre + sus elementos (de 6 a 9 elementos en total, 2 o 3 categorías)</w:t>
      </w:r>
    </w:p>
    <w:p/>
    <w:p>
      <w:r>
        <w:rPr>
          <w:b/>
          <w:color w:val="503B96"/>
          <w:sz w:val="24"/>
        </w:rPr>
        <w:t>Lista de verificación:</w:t>
      </w:r>
      <w:r>
        <w:t xml:space="preserve"> [título del bloque]</w:t>
      </w:r>
    </w:p>
    <w:p>
      <w:r>
        <w:rPr>
          <w:i/>
          <w:color w:val="5C6280"/>
          <w:sz w:val="20"/>
        </w:rPr>
        <w:t>Cuándo: un protocolo que el estudiante se lleva</w:t>
      </w:r>
    </w:p>
    <w:p>
      <w:r>
        <w:rPr>
          <w:b/>
          <w:color w:val="7A5A0C"/>
        </w:rPr>
        <w:t xml:space="preserve">Ítems: </w:t>
      </w:r>
      <w:r>
        <w:rPr>
          <w:color w:val="5C6280"/>
        </w:rPr>
        <w:t>de 4 a 10, de hasta 15 palabras</w:t>
      </w:r>
    </w:p>
    <w:p/>
    <w:p>
      <w:r>
        <w:rPr>
          <w:b/>
          <w:color w:val="503B96"/>
          <w:sz w:val="24"/>
        </w:rPr>
        <w:t>Ventana:</w:t>
      </w:r>
      <w:r>
        <w:t xml:space="preserve"> [título del bloque]</w:t>
      </w:r>
    </w:p>
    <w:p>
      <w:r>
        <w:rPr>
          <w:i/>
          <w:color w:val="5C6280"/>
          <w:sz w:val="20"/>
        </w:rPr>
        <w:t>Cuándo: información opcional que interrumpiría la lectura</w:t>
      </w:r>
    </w:p>
    <w:p>
      <w:r>
        <w:rPr>
          <w:b/>
          <w:color w:val="7A5A0C"/>
        </w:rPr>
        <w:t xml:space="preserve">Texto del botón: </w:t>
      </w:r>
      <w:r>
        <w:rPr>
          <w:color w:val="5C6280"/>
        </w:rPr>
      </w:r>
    </w:p>
    <w:p>
      <w:r>
        <w:rPr>
          <w:b/>
          <w:color w:val="7A5A0C"/>
        </w:rPr>
        <w:t xml:space="preserve">Título: </w:t>
      </w:r>
      <w:r>
        <w:rPr>
          <w:color w:val="5C6280"/>
        </w:rPr>
      </w:r>
    </w:p>
    <w:p>
      <w:r>
        <w:rPr>
          <w:b/>
          <w:color w:val="7A5A0C"/>
        </w:rPr>
        <w:t xml:space="preserve">Contenido: </w:t>
      </w:r>
      <w:r>
        <w:rPr>
          <w:color w:val="5C6280"/>
        </w:rPr>
        <w:t>hasta 150 palabras</w:t>
      </w:r>
    </w:p>
    <w:p/>
    <w:p>
      <w:pPr>
        <w:pStyle w:val="Heading1"/>
      </w:pPr>
      <w:r>
        <w:t>Instrucciones para el diseñador gráfico</w:t>
      </w:r>
    </w:p>
    <w:p>
      <w:r>
        <w:t>Cuando el documento describe una figura para que diseño gráfico la dibuje, esa descripción no es contenido del curso. Va en una tabla de una sola celda con este rótulo en la primera línea; producción la usa para ubicar la figura y no la maqueta.</w:t>
      </w:r>
    </w:p>
    <w:tbl>
      <w:tblPr>
        <w:tblStyle w:val="TableGrid"/>
        <w:tblW w:type="auto" w:w="0"/>
        <w:tblLook w:firstColumn="1" w:firstRow="1" w:lastColumn="0" w:lastRow="0" w:noHBand="0" w:noVBand="1" w:val="04A0"/>
      </w:tblPr>
      <w:tblGrid>
        <w:gridCol w:w="9746"/>
      </w:tblGrid>
      <w:tr>
        <w:tc>
          <w:tcPr>
            <w:tcW w:type="dxa" w:w="9746"/>
          </w:tcPr>
          <w:p>
            <w:r>
              <w:rPr>
                <w:b/>
              </w:rPr>
              <w:t>DISEÑO GRÁFICO · Figura [N]</w:t>
            </w:r>
          </w:p>
          <w:p>
            <w:r>
              <w:t>Leyenda: Figura [N]. [pie que aparecerá bajo la figura, literal; si no hay leyenda, borra esta línea]</w:t>
            </w:r>
          </w:p>
          <w:p>
            <w:r>
              <w:t>[Qué debe dibujar el diseñador: elementos, orden, textos que van dentro de la imagen.]</w:t>
            </w:r>
          </w:p>
        </w:tc>
      </w:tr>
    </w:tbl>
    <w:p>
      <w:r>
        <w:t>El número N es el mismo con el que el diseñador entrega el archivo (Figura_N.png). Para una observación corta sobre una figura ya entregada, un párrafo que empiece por "Nota de diseño gráfico:".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